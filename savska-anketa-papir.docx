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Anketa prebivalcev Savskega naselja</w:t>
      </w:r>
    </w:p>
    <w:p>
      <w:r>
        <w:rPr>
          <w:b/>
          <w:i w:val="0"/>
          <w:sz w:val="26"/>
        </w:rPr>
        <w:t>Dober dan, soseda in sosed!</w:t>
      </w:r>
    </w:p>
    <w:p>
      <w:r>
        <w:rPr>
          <w:b w:val="0"/>
        </w:rPr>
        <w:t xml:space="preserve">Radi bi slišali, </w:t>
      </w:r>
      <w:r>
        <w:rPr>
          <w:b/>
        </w:rPr>
        <w:t>kaj vam je v Savskem naselju všeč</w:t>
      </w:r>
      <w:r>
        <w:rPr>
          <w:b w:val="0"/>
        </w:rPr>
        <w:t xml:space="preserve"> in </w:t>
      </w:r>
      <w:r>
        <w:rPr>
          <w:b/>
        </w:rPr>
        <w:t>kaj bi skupaj izboljšali</w:t>
      </w:r>
      <w:r>
        <w:rPr>
          <w:b w:val="0"/>
        </w:rPr>
        <w:t>. Vsak glas šteje, tudi vaš.</w:t>
      </w:r>
    </w:p>
    <w:p>
      <w:r>
        <w:rPr>
          <w:b w:val="0"/>
        </w:rPr>
        <w:t xml:space="preserve">Anketa je za vse prebivalce od 15. leta. Traja </w:t>
      </w:r>
      <w:r>
        <w:rPr>
          <w:b/>
        </w:rPr>
        <w:t>okoli 8 minut</w:t>
      </w:r>
      <w:r>
        <w:rPr>
          <w:b w:val="0"/>
        </w:rPr>
        <w:t xml:space="preserve"> in je </w:t>
      </w:r>
      <w:r>
        <w:rPr>
          <w:b/>
        </w:rPr>
        <w:t>anonimna</w:t>
      </w:r>
      <w:r>
        <w:rPr>
          <w:b w:val="0"/>
        </w:rPr>
        <w:t>.</w:t>
      </w:r>
    </w:p>
    <w:p>
      <w:r>
        <w:rPr>
          <w:b/>
          <w:i w:val="0"/>
        </w:rPr>
        <w:t>Na kratko o anketi</w:t>
      </w:r>
    </w:p>
    <w:p>
      <w:pPr>
        <w:pStyle w:val="ListBullet"/>
      </w:pPr>
      <w:r>
        <w:rPr>
          <w:b/>
        </w:rPr>
        <w:t xml:space="preserve">Kdo sprašuje: </w:t>
      </w:r>
      <w:r>
        <w:t>sosedje, neodvisna in civilna pobuda prebivalcev Savskega naselja.</w:t>
      </w:r>
    </w:p>
    <w:p>
      <w:pPr>
        <w:pStyle w:val="ListBullet"/>
      </w:pPr>
      <w:r>
        <w:rPr>
          <w:b/>
        </w:rPr>
        <w:t xml:space="preserve">Zakaj: </w:t>
      </w:r>
      <w:r>
        <w:t>da pokažemo, kaj je pri nas dobro in kaj nas res moti ter to predamo tistim, ki lahko kaj spremenijo: občini, četrtni skupnosti, upravnikom blokov in JSS.</w:t>
      </w:r>
    </w:p>
    <w:p>
      <w:pPr>
        <w:pStyle w:val="ListBullet"/>
      </w:pPr>
      <w:r>
        <w:rPr>
          <w:b/>
        </w:rPr>
        <w:t xml:space="preserve">Anonimno: </w:t>
      </w:r>
      <w:r>
        <w:t>ne sprašujemo po imenu, naslovu ali hišni številki.</w:t>
      </w:r>
    </w:p>
    <w:p>
      <w:pPr>
        <w:pStyle w:val="ListBullet"/>
      </w:pPr>
      <w:r>
        <w:rPr>
          <w:b/>
        </w:rPr>
        <w:t xml:space="preserve">Objava: </w:t>
      </w:r>
      <w:r>
        <w:t>objavili bomo le skupne rezultate, združene po ulicah, in sicer na savska.org ter v Domu skupnosti. Posameznih odgovorov ne bomo objavljali.</w:t>
      </w:r>
    </w:p>
    <w:p>
      <w:pPr>
        <w:pStyle w:val="ListBullet"/>
      </w:pPr>
      <w:r>
        <w:rPr>
          <w:b/>
        </w:rPr>
        <w:t xml:space="preserve">Odgovarjanje je prostovoljno: </w:t>
      </w:r>
      <w:r>
        <w:t>katero koli vprašanje lahko preskočite.</w:t>
      </w:r>
    </w:p>
    <w:p>
      <w:pPr>
        <w:pStyle w:val="ListBullet"/>
      </w:pPr>
      <w:r>
        <w:rPr>
          <w:b/>
        </w:rPr>
        <w:t xml:space="preserve">Kontakt: </w:t>
      </w:r>
      <w:r>
        <w:t>za vprašanja se lahko obrnete na Roka Terkaja, terkaj@gmail.com, 051 367 363.</w:t>
      </w:r>
    </w:p>
    <w:p>
      <w:r>
        <w:rPr>
          <w:b w:val="0"/>
          <w:i w:val="0"/>
          <w:sz w:val="20"/>
        </w:rPr>
        <w:t>Zasebnost: https://trkaj.github.io/savska-anketa-predogled/#zasebnost</w:t>
      </w:r>
    </w:p>
    <w:p>
      <w:r>
        <w:rPr>
          <w:b w:val="0"/>
          <w:i/>
        </w:rPr>
        <w:t>Navodilo: obkljukajte ☐ izbrane odgovore, prosti odgovor napišite na črte.</w:t>
      </w:r>
    </w:p>
    <w:p>
      <w:pPr>
        <w:pStyle w:val="Heading2"/>
        <w:keepNext/>
      </w:pPr>
      <w:r>
        <w:t>1. Kaj vam je v Savskem naselju všeč?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  <w:i w:val="0"/>
        </w:rPr>
        <w:t>Kaj vam je pri nas všeč in kaj bi pohvalili? Izberite poljubno število odgovorov ali dodajte svojega.</w:t>
      </w:r>
    </w:p>
    <w:p>
      <w:pPr>
        <w:keepNext/>
        <w:spacing w:before="160"/>
      </w:pPr>
      <w:r>
        <w:rPr>
          <w:b/>
          <w:i w:val="0"/>
        </w:rPr>
        <w:t>Napišite s svojimi besedami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keepNext/>
        <w:spacing w:before="160"/>
      </w:pPr>
      <w:r>
        <w:rPr>
          <w:b/>
          <w:i w:val="0"/>
        </w:rPr>
        <w:t>Hitre izbire</w:t>
      </w:r>
    </w:p>
    <w:p>
      <w:pPr>
        <w:keepNext/>
      </w:pPr>
      <w:r>
        <w:rPr>
          <w:b w:val="0"/>
          <w:i/>
          <w:sz w:val="20"/>
        </w:rPr>
        <w:t>Izberete lahko poljubno število.</w:t>
      </w:r>
    </w:p>
    <w:p>
      <w:pPr>
        <w:ind w:left="283"/>
      </w:pPr>
      <w:r>
        <w:rPr>
          <w:b w:val="0"/>
          <w:i w:val="0"/>
        </w:rPr>
        <w:t>☐  prijazni sosedje     ☐  zelenje in drevesa</w:t>
      </w:r>
    </w:p>
    <w:p>
      <w:pPr>
        <w:ind w:left="283"/>
      </w:pPr>
      <w:r>
        <w:rPr>
          <w:b w:val="0"/>
          <w:i w:val="0"/>
        </w:rPr>
        <w:t>☐  blizu središča mesta     ☐  mir</w:t>
      </w:r>
    </w:p>
    <w:p>
      <w:pPr>
        <w:ind w:left="283"/>
      </w:pPr>
      <w:r>
        <w:rPr>
          <w:b w:val="0"/>
          <w:i w:val="0"/>
        </w:rPr>
        <w:t>☐  trgovine in storitve blizu     ☐  šola in vrtec</w:t>
      </w:r>
    </w:p>
    <w:p>
      <w:pPr>
        <w:ind w:left="283"/>
      </w:pPr>
      <w:r>
        <w:rPr>
          <w:b w:val="0"/>
          <w:i w:val="0"/>
        </w:rPr>
        <w:t>☐  igrišča in športni park     ☐  avtobusne povezave</w:t>
      </w:r>
    </w:p>
    <w:p>
      <w:pPr>
        <w:ind w:left="283"/>
      </w:pPr>
      <w:r>
        <w:rPr>
          <w:b w:val="0"/>
          <w:i w:val="0"/>
        </w:rPr>
        <w:t>☐  sprehodi s kužki     ☐  občutek varnosti</w:t>
      </w:r>
    </w:p>
    <w:p>
      <w:pPr>
        <w:pStyle w:val="Heading2"/>
        <w:keepNext/>
      </w:pPr>
      <w:r>
        <w:t>2. Kaj bi v Savskem izboljšali in kaj pogrešate?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  <w:i w:val="0"/>
        </w:rPr>
        <w:t>Kaj vas moti, kaj pogrešate ali kaj bi si želeli drugače? Opišite s svojimi besedami – na kratko ali podrobneje.</w:t>
      </w:r>
    </w:p>
    <w:p>
      <w:r>
        <w:rPr>
          <w:b w:val="0"/>
          <w:i/>
        </w:rPr>
        <w:t>Ni pravih ali napačnih odgovorov. Pomembno je, kako vi doživljate življenje v naselju in kaj opažate v vsakdanjem življenju.</w:t>
      </w:r>
    </w:p>
    <w:p>
      <w:pPr>
        <w:keepNext/>
        <w:spacing w:before="160"/>
      </w:pPr>
      <w:r>
        <w:rPr>
          <w:b/>
          <w:i w:val="0"/>
        </w:rPr>
        <w:t>Vaš odgovor</w:t>
      </w:r>
    </w:p>
    <w:p>
      <w:pPr>
        <w:keepNext/>
      </w:pPr>
      <w:r>
        <w:rPr>
          <w:b w:val="0"/>
          <w:i/>
          <w:sz w:val="20"/>
        </w:rPr>
        <w:t>Najprej želimo slišati vaše mnenje, zato vas prosimo, da svoje opažanje opišete s svojimi besedami. Teme, na katere se lahko nanaša, boste izbrali v naslednjem koraku.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pStyle w:val="Heading2"/>
        <w:keepNext/>
      </w:pPr>
      <w:r>
        <w:t>3. Kaj bi bilo v Savskem naselju najbolj nujno izboljšati?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</w:rPr>
        <w:t xml:space="preserve">Izberite </w:t>
      </w:r>
      <w:r>
        <w:rPr>
          <w:b/>
        </w:rPr>
        <w:t>do 5 težav</w:t>
      </w:r>
      <w:r>
        <w:rPr>
          <w:b w:val="0"/>
        </w:rPr>
        <w:t>, ki vas najbolj motijo oziroma se vam zdijo najpomembnejše.</w:t>
      </w:r>
    </w:p>
    <w:p>
      <w:pPr>
        <w:ind w:left="283"/>
      </w:pPr>
      <w:r>
        <w:rPr>
          <w:b w:val="0"/>
          <w:i w:val="0"/>
        </w:rPr>
        <w:t>☐  Promet skozi naselje     ☐  Parkiranje</w:t>
      </w:r>
    </w:p>
    <w:p>
      <w:pPr>
        <w:ind w:left="283"/>
      </w:pPr>
      <w:r>
        <w:rPr>
          <w:b w:val="0"/>
          <w:i w:val="0"/>
        </w:rPr>
        <w:t>☐  Stanovanja brez dvigala     ☐  Več klopi</w:t>
      </w:r>
    </w:p>
    <w:p>
      <w:pPr>
        <w:ind w:left="283"/>
      </w:pPr>
      <w:r>
        <w:rPr>
          <w:b w:val="0"/>
          <w:i w:val="0"/>
        </w:rPr>
        <w:t>☐  Drevesa in zelenice     ☐  Igle in droge, občutek varnosti</w:t>
      </w:r>
    </w:p>
    <w:p>
      <w:pPr>
        <w:ind w:left="283"/>
      </w:pPr>
      <w:r>
        <w:rPr>
          <w:b w:val="0"/>
          <w:i w:val="0"/>
        </w:rPr>
        <w:t>☐  Čistoča in pasji iztrebki     ☐  Hrup</w:t>
      </w:r>
    </w:p>
    <w:p>
      <w:pPr>
        <w:ind w:left="283"/>
      </w:pPr>
      <w:r>
        <w:rPr>
          <w:b w:val="0"/>
          <w:i w:val="0"/>
        </w:rPr>
        <w:t>☐  Dom skupnosti, prostor za druženje     ☐  Igrišča in prostor za mlade</w:t>
      </w:r>
    </w:p>
    <w:p>
      <w:pPr>
        <w:ind w:left="283"/>
      </w:pPr>
      <w:r>
        <w:rPr>
          <w:b w:val="0"/>
          <w:i w:val="0"/>
        </w:rPr>
        <w:t>☐  Več druženja za starejše     ☐  Skupen koledar dogodkov in aktivnosti</w:t>
      </w:r>
    </w:p>
    <w:p>
      <w:pPr>
        <w:ind w:left="283"/>
      </w:pPr>
      <w:r>
        <w:rPr>
          <w:b w:val="0"/>
          <w:i w:val="0"/>
        </w:rPr>
        <w:t>☐  Slab zrak / onesnaženost zraka     ☐  Drugo</w:t>
      </w:r>
    </w:p>
    <w:p>
      <w:pPr>
        <w:spacing w:before="120"/>
      </w:pPr>
      <w:r>
        <w:rPr>
          <w:b w:val="0"/>
          <w:i/>
        </w:rPr>
        <w:t>► Če ste izbrali »Drugo«:</w:t>
      </w:r>
    </w:p>
    <w:p>
      <w:pPr>
        <w:keepNext/>
        <w:spacing w:before="80"/>
      </w:pPr>
      <w:r>
        <w:rPr>
          <w:b/>
          <w:i w:val="0"/>
        </w:rPr>
        <w:t>Kaj drugega?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pStyle w:val="Heading2"/>
        <w:keepNext/>
      </w:pPr>
      <w:r>
        <w:t>4. Kako pogosto vas to prizadene?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  <w:i w:val="0"/>
        </w:rPr>
        <w:t>Samo za stvari, ki ste jih izbrali v 3. koraku. Vpišite težavo in obkljukajte pogostost.</w:t>
      </w:r>
    </w:p>
    <w:p>
      <w:pPr>
        <w:spacing w:before="120"/>
      </w:pPr>
      <w:r>
        <w:rPr>
          <w:b w:val="0"/>
          <w:i w:val="0"/>
        </w:rPr>
        <w:t>Težava 1: ____________________________________________________________</w:t>
      </w:r>
    </w:p>
    <w:p>
      <w:pPr>
        <w:ind w:left="283"/>
      </w:pPr>
      <w:r>
        <w:rPr>
          <w:b w:val="0"/>
          <w:i w:val="0"/>
        </w:rPr>
        <w:t>☐  Skoraj vsak dan     ☐  Vsak teden     ☐  Nekajkrat na mesec     ☐  Redko</w:t>
      </w:r>
    </w:p>
    <w:p>
      <w:pPr>
        <w:spacing w:before="120"/>
      </w:pPr>
      <w:r>
        <w:rPr>
          <w:b w:val="0"/>
          <w:i w:val="0"/>
        </w:rPr>
        <w:t>Težava 2: ____________________________________________________________</w:t>
      </w:r>
    </w:p>
    <w:p>
      <w:pPr>
        <w:ind w:left="283"/>
      </w:pPr>
      <w:r>
        <w:rPr>
          <w:b w:val="0"/>
          <w:i w:val="0"/>
        </w:rPr>
        <w:t>☐  Skoraj vsak dan     ☐  Vsak teden     ☐  Nekajkrat na mesec     ☐  Redko</w:t>
      </w:r>
    </w:p>
    <w:p>
      <w:pPr>
        <w:spacing w:before="120"/>
      </w:pPr>
      <w:r>
        <w:rPr>
          <w:b w:val="0"/>
          <w:i w:val="0"/>
        </w:rPr>
        <w:t>Težava 3: ____________________________________________________________</w:t>
      </w:r>
    </w:p>
    <w:p>
      <w:pPr>
        <w:ind w:left="283"/>
      </w:pPr>
      <w:r>
        <w:rPr>
          <w:b w:val="0"/>
          <w:i w:val="0"/>
        </w:rPr>
        <w:t>☐  Skoraj vsak dan     ☐  Vsak teden     ☐  Nekajkrat na mesec     ☐  Redko</w:t>
      </w:r>
    </w:p>
    <w:p>
      <w:pPr>
        <w:spacing w:before="120"/>
      </w:pPr>
      <w:r>
        <w:rPr>
          <w:b w:val="0"/>
          <w:i w:val="0"/>
        </w:rPr>
        <w:t>Težava 4: ____________________________________________________________</w:t>
      </w:r>
    </w:p>
    <w:p>
      <w:pPr>
        <w:ind w:left="283"/>
      </w:pPr>
      <w:r>
        <w:rPr>
          <w:b w:val="0"/>
          <w:i w:val="0"/>
        </w:rPr>
        <w:t>☐  Skoraj vsak dan     ☐  Vsak teden     ☐  Nekajkrat na mesec     ☐  Redko</w:t>
      </w:r>
    </w:p>
    <w:p>
      <w:pPr>
        <w:spacing w:before="120"/>
      </w:pPr>
      <w:r>
        <w:rPr>
          <w:b w:val="0"/>
          <w:i w:val="0"/>
        </w:rPr>
        <w:t>Težava 5: ____________________________________________________________</w:t>
      </w:r>
    </w:p>
    <w:p>
      <w:pPr>
        <w:ind w:left="283"/>
      </w:pPr>
      <w:r>
        <w:rPr>
          <w:b w:val="0"/>
          <w:i w:val="0"/>
        </w:rPr>
        <w:t>☐  Skoraj vsak dan     ☐  Vsak teden     ☐  Nekajkrat na mesec     ☐  Redko</w:t>
      </w:r>
    </w:p>
    <w:p>
      <w:pPr>
        <w:pStyle w:val="Heading2"/>
        <w:keepNext/>
      </w:pPr>
      <w:r>
        <w:t>5. Kje so te težave?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  <w:i w:val="0"/>
        </w:rPr>
        <w:t>Za težave, ki ste jih izbrali v 3. koraku, označite kraj. Tema je že izbrana – tu samo kje. Lahko tudi preskočite.</w:t>
      </w:r>
    </w:p>
    <w:p>
      <w:pPr>
        <w:spacing w:before="120"/>
      </w:pPr>
      <w:r>
        <w:rPr>
          <w:b/>
          <w:i w:val="0"/>
        </w:rPr>
        <w:t>Težava 1 (napišite, katero ste izbrali v 3. koraku): ______________________</w:t>
      </w:r>
    </w:p>
    <w:p>
      <w:r>
        <w:rPr>
          <w:b w:val="0"/>
          <w:i w:val="0"/>
        </w:rPr>
        <w:t>Kje (ulica / kraj / št. na zemljevidu): _________________________________</w:t>
      </w:r>
    </w:p>
    <w:p>
      <w:r>
        <w:rPr>
          <w:b w:val="0"/>
          <w:i w:val="0"/>
        </w:rPr>
        <w:t>Natančneje (neobvezno): ____________________________________________________</w:t>
      </w:r>
    </w:p>
    <w:p>
      <w:r>
        <w:rPr>
          <w:b w:val="0"/>
          <w:i w:val="0"/>
        </w:rPr>
      </w:r>
    </w:p>
    <w:p>
      <w:pPr>
        <w:spacing w:before="120"/>
      </w:pPr>
      <w:r>
        <w:rPr>
          <w:b/>
          <w:i w:val="0"/>
        </w:rPr>
        <w:t>Težava 2 (napišite, katero ste izbrali v 3. koraku): ______________________</w:t>
      </w:r>
    </w:p>
    <w:p>
      <w:r>
        <w:rPr>
          <w:b w:val="0"/>
          <w:i w:val="0"/>
        </w:rPr>
        <w:t>Kje (ulica / kraj / št. na zemljevidu): _________________________________</w:t>
      </w:r>
    </w:p>
    <w:p>
      <w:r>
        <w:rPr>
          <w:b w:val="0"/>
          <w:i w:val="0"/>
        </w:rPr>
        <w:t>Natančneje (neobvezno): ____________________________________________________</w:t>
      </w:r>
    </w:p>
    <w:p>
      <w:r>
        <w:rPr>
          <w:b w:val="0"/>
          <w:i w:val="0"/>
        </w:rPr>
      </w:r>
    </w:p>
    <w:p>
      <w:pPr>
        <w:spacing w:before="120"/>
      </w:pPr>
      <w:r>
        <w:rPr>
          <w:b/>
          <w:i w:val="0"/>
        </w:rPr>
        <w:t>Težava 3 (napišite, katero ste izbrali v 3. koraku): ______________________</w:t>
      </w:r>
    </w:p>
    <w:p>
      <w:r>
        <w:rPr>
          <w:b w:val="0"/>
          <w:i w:val="0"/>
        </w:rPr>
        <w:t>Kje (ulica / kraj / št. na zemljevidu): _________________________________</w:t>
      </w:r>
    </w:p>
    <w:p>
      <w:r>
        <w:rPr>
          <w:b w:val="0"/>
          <w:i w:val="0"/>
        </w:rPr>
        <w:t>Natančneje (neobvezno): ____________________________________________________</w:t>
      </w:r>
    </w:p>
    <w:p>
      <w:r>
        <w:rPr>
          <w:b w:val="0"/>
          <w:i w:val="0"/>
        </w:rPr>
      </w:r>
    </w:p>
    <w:p>
      <w:pPr>
        <w:spacing w:before="120"/>
      </w:pPr>
      <w:r>
        <w:rPr>
          <w:b/>
          <w:i w:val="0"/>
        </w:rPr>
        <w:t>Težava 4 (napišite, katero ste izbrali v 3. koraku): ______________________</w:t>
      </w:r>
    </w:p>
    <w:p>
      <w:r>
        <w:rPr>
          <w:b w:val="0"/>
          <w:i w:val="0"/>
        </w:rPr>
        <w:t>Kje (ulica / kraj / št. na zemljevidu): _________________________________</w:t>
      </w:r>
    </w:p>
    <w:p>
      <w:r>
        <w:rPr>
          <w:b w:val="0"/>
          <w:i w:val="0"/>
        </w:rPr>
        <w:t>Natančneje (neobvezno): ____________________________________________________</w:t>
      </w:r>
    </w:p>
    <w:p>
      <w:r>
        <w:rPr>
          <w:b w:val="0"/>
          <w:i w:val="0"/>
        </w:rPr>
      </w:r>
    </w:p>
    <w:p>
      <w:pPr>
        <w:spacing w:before="120"/>
      </w:pPr>
      <w:r>
        <w:rPr>
          <w:b/>
          <w:i w:val="0"/>
        </w:rPr>
        <w:t>Težava 5 (napišite, katero ste izbrali v 3. koraku): ______________________</w:t>
      </w:r>
    </w:p>
    <w:p>
      <w:r>
        <w:rPr>
          <w:b w:val="0"/>
          <w:i w:val="0"/>
        </w:rPr>
        <w:t>Kje (ulica / kraj / št. na zemljevidu): _________________________________</w:t>
      </w:r>
    </w:p>
    <w:p>
      <w:r>
        <w:rPr>
          <w:b w:val="0"/>
          <w:i w:val="0"/>
        </w:rPr>
        <w:t>Natančneje (neobvezno): ____________________________________________________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☐  Ne vem / velja za celo naselje</w:t>
      </w:r>
    </w:p>
    <w:p>
      <w:r>
        <w:rPr>
          <w:b w:val="0"/>
          <w:i/>
          <w:sz w:val="18"/>
        </w:rPr>
        <w:t>Prosimo, ne navajajte imen drugih oseb.</w:t>
      </w:r>
    </w:p>
    <w:p>
      <w:pPr>
        <w:pStyle w:val="Heading2"/>
        <w:keepNext/>
      </w:pPr>
      <w:r>
        <w:t>6. Čistilni četrtek</w:t>
      </w:r>
    </w:p>
    <w:p>
      <w:r>
        <w:rPr>
          <w:b w:val="0"/>
          <w:i/>
          <w:sz w:val="18"/>
        </w:rPr>
        <w:t>Za vse</w:t>
      </w:r>
    </w:p>
    <w:p>
      <w:pPr>
        <w:keepNext/>
        <w:spacing w:before="160"/>
      </w:pPr>
      <w:r>
        <w:rPr>
          <w:b/>
          <w:i w:val="0"/>
        </w:rPr>
        <w:t>Ali podpirate Čistilni četrtek, ko bi vsi prebivalci skupaj in prostovoljno enkrat na teden očistili Savsko naselje?</w:t>
      </w:r>
    </w:p>
    <w:p>
      <w:pPr>
        <w:keepNext/>
      </w:pPr>
      <w:r>
        <w:rPr>
          <w:b w:val="0"/>
          <w:i/>
          <w:sz w:val="20"/>
        </w:rPr>
        <w:t>Neobvezno.</w:t>
      </w:r>
    </w:p>
    <w:p>
      <w:pPr>
        <w:ind w:left="283"/>
      </w:pPr>
      <w:r>
        <w:rPr>
          <w:b w:val="0"/>
          <w:i w:val="0"/>
        </w:rPr>
        <w:t>☐  Da, podpiram     ☐  Morda     ☐  Ne</w:t>
      </w:r>
    </w:p>
    <w:p>
      <w:pPr>
        <w:pStyle w:val="Heading2"/>
        <w:keepNext/>
      </w:pPr>
      <w:r>
        <w:t>7. Vozila, parkiranje in promet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  <w:i w:val="0"/>
        </w:rPr>
        <w:t>Vsa vprašanja so neobvezna.</w:t>
      </w:r>
    </w:p>
    <w:p>
      <w:pPr>
        <w:keepNext/>
        <w:spacing w:before="160"/>
      </w:pPr>
      <w:r>
        <w:rPr>
          <w:b/>
          <w:i w:val="0"/>
        </w:rPr>
        <w:t>Koliko vozil (avtomobilov) je v vašem gospodinjstvu?</w:t>
      </w:r>
    </w:p>
    <w:p>
      <w:pPr>
        <w:keepNext/>
      </w:pPr>
      <w:r>
        <w:rPr>
          <w:b w:val="0"/>
          <w:i/>
          <w:sz w:val="20"/>
        </w:rPr>
        <w:t>Če izberete 0, vprašanja o parkiranju preskočite.</w:t>
      </w:r>
    </w:p>
    <w:p>
      <w:pPr>
        <w:ind w:left="283"/>
      </w:pPr>
      <w:r>
        <w:rPr>
          <w:b w:val="0"/>
          <w:i w:val="0"/>
        </w:rPr>
        <w:t>☐  0     ☐  1     ☐  2     ☐  3 ali več</w:t>
      </w:r>
    </w:p>
    <w:p>
      <w:pPr>
        <w:spacing w:before="120"/>
      </w:pPr>
      <w:r>
        <w:rPr>
          <w:b w:val="0"/>
          <w:i/>
        </w:rPr>
        <w:t>► Če imate vsaj 1 vozilo:</w:t>
      </w:r>
    </w:p>
    <w:p>
      <w:pPr>
        <w:keepNext/>
        <w:spacing w:before="80"/>
      </w:pPr>
      <w:r>
        <w:rPr>
          <w:b/>
          <w:i w:val="0"/>
        </w:rPr>
        <w:t>Kje najpogosteje parkirate ponoči?</w:t>
      </w:r>
    </w:p>
    <w:p>
      <w:pPr>
        <w:ind w:left="283"/>
      </w:pPr>
      <w:r>
        <w:rPr>
          <w:b w:val="0"/>
          <w:i w:val="0"/>
        </w:rPr>
        <w:t>☐  na urejenem parkirišču ob bloku</w:t>
      </w:r>
    </w:p>
    <w:p>
      <w:pPr>
        <w:ind w:left="283"/>
      </w:pPr>
      <w:r>
        <w:rPr>
          <w:b w:val="0"/>
          <w:i w:val="0"/>
        </w:rPr>
        <w:t>☐  na ulici</w:t>
      </w:r>
    </w:p>
    <w:p>
      <w:pPr>
        <w:ind w:left="283"/>
      </w:pPr>
      <w:r>
        <w:rPr>
          <w:b w:val="0"/>
          <w:i w:val="0"/>
        </w:rPr>
        <w:t>☐  v garaži ali na najetem mestu</w:t>
      </w:r>
    </w:p>
    <w:p>
      <w:pPr>
        <w:ind w:left="283"/>
      </w:pPr>
      <w:r>
        <w:rPr>
          <w:b w:val="0"/>
          <w:i w:val="0"/>
        </w:rPr>
        <w:t>☐  kjer najdem prostor, tudi na zelenici ali pločniku</w:t>
      </w:r>
    </w:p>
    <w:p>
      <w:pPr>
        <w:spacing w:before="120"/>
      </w:pPr>
      <w:r>
        <w:rPr>
          <w:b w:val="0"/>
          <w:i/>
        </w:rPr>
        <w:t>► Če imate vsaj 1 vozilo:</w:t>
      </w:r>
    </w:p>
    <w:p>
      <w:pPr>
        <w:keepNext/>
        <w:spacing w:before="80"/>
      </w:pPr>
      <w:r>
        <w:rPr>
          <w:b/>
          <w:i w:val="0"/>
        </w:rPr>
        <w:t>Kako pogosto imate težave s parkiranjem?</w:t>
      </w:r>
    </w:p>
    <w:p>
      <w:pPr>
        <w:ind w:left="283"/>
      </w:pPr>
      <w:r>
        <w:rPr>
          <w:b w:val="0"/>
          <w:i w:val="0"/>
        </w:rPr>
        <w:t>☐  Pogosto     ☐  Včasih     ☐  Ne</w:t>
      </w:r>
    </w:p>
    <w:p>
      <w:pPr>
        <w:spacing w:before="120"/>
      </w:pPr>
      <w:r>
        <w:rPr>
          <w:b w:val="0"/>
          <w:i/>
        </w:rPr>
        <w:t>► Če imate vsaj 1 vozilo:</w:t>
      </w:r>
    </w:p>
    <w:p>
      <w:pPr>
        <w:keepNext/>
        <w:spacing w:before="80"/>
      </w:pPr>
      <w:r>
        <w:rPr>
          <w:b/>
          <w:i w:val="0"/>
        </w:rPr>
        <w:t>Bi želeli garažo ali garažno mesto?</w:t>
      </w:r>
    </w:p>
    <w:p>
      <w:pPr>
        <w:ind w:left="283"/>
      </w:pPr>
      <w:r>
        <w:rPr>
          <w:b w:val="0"/>
          <w:i w:val="0"/>
        </w:rPr>
        <w:t>☐  Da     ☐  Morda     ☐  Ne</w:t>
      </w:r>
    </w:p>
    <w:p>
      <w:pPr>
        <w:spacing w:before="120"/>
      </w:pPr>
      <w:r>
        <w:rPr>
          <w:b w:val="0"/>
          <w:i/>
        </w:rPr>
        <w:t>► Če ste pri garaži odgovorili »Da« ali »Morda«:</w:t>
      </w:r>
    </w:p>
    <w:p>
      <w:pPr>
        <w:keepNext/>
        <w:spacing w:before="80"/>
      </w:pPr>
      <w:r>
        <w:rPr>
          <w:b/>
          <w:i w:val="0"/>
        </w:rPr>
        <w:t>Koliko bi bili zanjo pripravljeni plačati (nakup)?</w:t>
      </w:r>
    </w:p>
    <w:p>
      <w:pPr>
        <w:ind w:left="283"/>
      </w:pPr>
      <w:r>
        <w:rPr>
          <w:b w:val="0"/>
          <w:i w:val="0"/>
        </w:rPr>
        <w:t>☐  Le brezplačno     ☐  do 5.000 €</w:t>
      </w:r>
    </w:p>
    <w:p>
      <w:pPr>
        <w:ind w:left="283"/>
      </w:pPr>
      <w:r>
        <w:rPr>
          <w:b w:val="0"/>
          <w:i w:val="0"/>
        </w:rPr>
        <w:t>☐  5.000–10.000 €     ☐  10.000–20.000 €</w:t>
      </w:r>
    </w:p>
    <w:p>
      <w:pPr>
        <w:ind w:left="283"/>
      </w:pPr>
      <w:r>
        <w:rPr>
          <w:b w:val="0"/>
          <w:i w:val="0"/>
        </w:rPr>
        <w:t>☐  20.000–30.000 €     ☐  30.000–40.000 €</w:t>
      </w:r>
    </w:p>
    <w:p>
      <w:pPr>
        <w:ind w:left="283"/>
      </w:pPr>
      <w:r>
        <w:rPr>
          <w:b w:val="0"/>
          <w:i w:val="0"/>
        </w:rPr>
        <w:t>☐  več kot 40.000 €     ☐  Ne želim odgovoriti</w:t>
      </w:r>
    </w:p>
    <w:p>
      <w:pPr>
        <w:keepNext/>
        <w:spacing w:before="160"/>
      </w:pPr>
      <w:r>
        <w:rPr>
          <w:b/>
          <w:i w:val="0"/>
        </w:rPr>
        <w:t>Kako ste zadovoljni z novo prometno ureditvijo v naselju?</w:t>
      </w:r>
    </w:p>
    <w:p>
      <w:pPr>
        <w:ind w:left="283"/>
      </w:pPr>
      <w:r>
        <w:rPr>
          <w:b w:val="0"/>
          <w:i w:val="0"/>
        </w:rPr>
        <w:t>☐  Super je     ☐  Je v redu     ☐  Slabo     ☐  Katastrofa     ☐  Ne vem</w:t>
      </w:r>
    </w:p>
    <w:p>
      <w:pPr>
        <w:keepNext/>
      </w:pPr>
      <w:r>
        <w:t>Katero prevozno sredstvo najpogosteje uporabljate za vsakodnevne poti?</w:t>
      </w:r>
    </w:p>
    <w:p>
      <w:pPr>
        <w:keepNext/>
      </w:pPr>
      <w:r>
        <w:t>Neobvezno.</w:t>
      </w:r>
    </w:p>
    <w:p>
      <w:pPr>
        <w:keepNext/>
      </w:pPr>
      <w:r>
        <w:t>☐  Peš     ☐  Kolo     ☐  JPP (avtobus)     ☐  Avto     ☐  Drugo</w:t>
      </w:r>
    </w:p>
    <w:p>
      <w:pPr>
        <w:pStyle w:val="Heading2"/>
        <w:keepNext/>
      </w:pPr>
      <w:r>
        <w:t>8. Storitve v bližini in ohladitev</w:t>
      </w:r>
    </w:p>
    <w:p>
      <w:pPr>
        <w:keepNext/>
      </w:pPr>
      <w:r>
        <w:t>Za vse</w:t>
      </w:r>
    </w:p>
    <w:p>
      <w:pPr>
        <w:keepNext/>
      </w:pPr>
      <w:r>
        <w:t>Vsa vprašanja so neobvezna.</w:t>
      </w:r>
    </w:p>
    <w:p>
      <w:pPr>
        <w:keepNext/>
      </w:pPr>
      <w:r>
        <w:t>Katere storitve v bližini pogrešate? (lahko več)</w:t>
      </w:r>
    </w:p>
    <w:p>
      <w:pPr>
        <w:keepNext/>
      </w:pPr>
      <w:r>
        <w:t>☐  Banka     ☐  Pošta     ☐  Trgovina     ☐  Lekarna     ☐  Drugo</w:t>
      </w:r>
    </w:p>
    <w:p>
      <w:pPr>
        <w:keepNext/>
      </w:pPr>
      <w:r>
        <w:t>Če drugo – na kratko: ________________________________________________</w:t>
      </w:r>
    </w:p>
    <w:p>
      <w:pPr>
        <w:keepNext/>
      </w:pPr>
      <w:r>
        <w:t>Kam se greste v soseski poleti ohlajat?</w:t>
      </w:r>
    </w:p>
    <w:p>
      <w:pPr>
        <w:keepNext/>
      </w:pPr>
      <w:r>
        <w:t>☐  Park / senca pod drevesi     ☐  Dom skupnosti     ☐  Ob Savi</w:t>
      </w:r>
    </w:p>
    <w:p>
      <w:pPr>
        <w:keepNext/>
      </w:pPr>
      <w:r>
        <w:t>☐  Nikamor / ne zadeva me     ☐  Drugo: _______________________________</w:t>
      </w:r>
    </w:p>
    <w:p>
      <w:pPr>
        <w:pStyle w:val="Heading2"/>
        <w:keepNext/>
      </w:pPr>
      <w:r>
        <w:t>9. Upravnik in zbori</w:t>
      </w:r>
    </w:p>
    <w:p>
      <w:r>
        <w:rPr>
          <w:b w:val="0"/>
          <w:i/>
          <w:sz w:val="18"/>
        </w:rPr>
        <w:t>Za vse</w:t>
      </w:r>
    </w:p>
    <w:p>
      <w:r>
        <w:rPr>
          <w:b w:val="0"/>
          <w:i w:val="0"/>
        </w:rPr>
        <w:t>Vsa vprašanja so neobvezna. Ne sprašujemo po imenu upravnika.</w:t>
      </w:r>
    </w:p>
    <w:p>
      <w:pPr>
        <w:keepNext/>
        <w:spacing w:before="160"/>
      </w:pPr>
      <w:r>
        <w:rPr>
          <w:b/>
          <w:i w:val="0"/>
        </w:rPr>
        <w:t>Ali veste, kdo je upravnik vašega bloka?</w:t>
      </w:r>
    </w:p>
    <w:p>
      <w:pPr>
        <w:ind w:left="283"/>
      </w:pPr>
      <w:r>
        <w:rPr>
          <w:b w:val="0"/>
          <w:i w:val="0"/>
        </w:rPr>
        <w:t>☐  Da     ☐  Ne</w:t>
      </w:r>
    </w:p>
    <w:p>
      <w:pPr>
        <w:spacing w:before="120"/>
      </w:pPr>
      <w:r>
        <w:rPr>
          <w:b w:val="0"/>
          <w:i/>
        </w:rPr>
        <w:t>► Če ste odgovorili »Da«:</w:t>
      </w:r>
    </w:p>
    <w:p>
      <w:pPr>
        <w:keepNext/>
        <w:spacing w:before="80"/>
      </w:pPr>
      <w:r>
        <w:rPr>
          <w:b/>
          <w:i w:val="0"/>
        </w:rPr>
        <w:t>Kako ste zadovoljni z upravnikom?</w:t>
      </w:r>
    </w:p>
    <w:p>
      <w:pPr>
        <w:ind w:left="283"/>
      </w:pPr>
      <w:r>
        <w:rPr>
          <w:b w:val="0"/>
          <w:i w:val="0"/>
        </w:rPr>
        <w:t>Odzivnost:</w:t>
      </w:r>
    </w:p>
    <w:p>
      <w:pPr>
        <w:ind w:left="567"/>
      </w:pPr>
      <w:r>
        <w:rPr>
          <w:b w:val="0"/>
          <w:i w:val="0"/>
        </w:rPr>
        <w:t>☐  Zelo     ☐  Kar     ☐  Malo     ☐  Sploh ne     ☐  Ne vem</w:t>
      </w:r>
    </w:p>
    <w:p>
      <w:pPr>
        <w:ind w:left="283"/>
      </w:pPr>
      <w:r>
        <w:rPr>
          <w:b w:val="0"/>
          <w:i w:val="0"/>
        </w:rPr>
        <w:t>Vzdrževanje in čistoča:</w:t>
      </w:r>
    </w:p>
    <w:p>
      <w:pPr>
        <w:ind w:left="567"/>
      </w:pPr>
      <w:r>
        <w:rPr>
          <w:b w:val="0"/>
          <w:i w:val="0"/>
        </w:rPr>
        <w:t>☐  Zelo     ☐  Kar     ☐  Malo     ☐  Sploh ne     ☐  Ne vem</w:t>
      </w:r>
    </w:p>
    <w:p>
      <w:pPr>
        <w:ind w:left="283"/>
      </w:pPr>
      <w:r>
        <w:rPr>
          <w:b w:val="0"/>
          <w:i w:val="0"/>
        </w:rPr>
        <w:t>Stroški:</w:t>
      </w:r>
    </w:p>
    <w:p>
      <w:pPr>
        <w:ind w:left="567"/>
      </w:pPr>
      <w:r>
        <w:rPr>
          <w:b w:val="0"/>
          <w:i w:val="0"/>
        </w:rPr>
        <w:t>☐  Zelo     ☐  Kar     ☐  Malo     ☐  Sploh ne     ☐  Ne vem</w:t>
      </w:r>
    </w:p>
    <w:p>
      <w:pPr>
        <w:ind w:left="283"/>
      </w:pPr>
      <w:r>
        <w:rPr>
          <w:b w:val="0"/>
          <w:i w:val="0"/>
        </w:rPr>
        <w:t>Obveščanje:</w:t>
      </w:r>
    </w:p>
    <w:p>
      <w:pPr>
        <w:ind w:left="567"/>
      </w:pPr>
      <w:r>
        <w:rPr>
          <w:b w:val="0"/>
          <w:i w:val="0"/>
        </w:rPr>
        <w:t>☐  Zelo     ☐  Kar     ☐  Malo     ☐  Sploh ne     ☐  Ne vem</w:t>
      </w:r>
    </w:p>
    <w:p>
      <w:pPr>
        <w:keepNext/>
        <w:spacing w:before="160"/>
      </w:pPr>
      <w:r>
        <w:rPr>
          <w:b/>
          <w:i w:val="0"/>
        </w:rPr>
        <w:t>Ali veste, kdo je vaš hišnik oz. koga pokličete ob nujni okvari (npr. puščanje vode)?</w:t>
      </w:r>
    </w:p>
    <w:p>
      <w:pPr>
        <w:ind w:left="283"/>
      </w:pPr>
      <w:r>
        <w:rPr>
          <w:b w:val="0"/>
          <w:i w:val="0"/>
        </w:rPr>
        <w:t>☐  Da     ☐  Ne</w:t>
      </w:r>
    </w:p>
    <w:p>
      <w:pPr>
        <w:keepNext/>
        <w:spacing w:before="160"/>
      </w:pPr>
      <w:r>
        <w:rPr>
          <w:b/>
          <w:i w:val="0"/>
        </w:rPr>
        <w:t>Ali se udeležujete zborov etažnih lastnikov (vhoda ali bloka)?</w:t>
      </w:r>
    </w:p>
    <w:p>
      <w:pPr>
        <w:ind w:left="283"/>
      </w:pPr>
      <w:r>
        <w:rPr>
          <w:b w:val="0"/>
          <w:i w:val="0"/>
        </w:rPr>
        <w:t>☐  Redno</w:t>
      </w:r>
    </w:p>
    <w:p>
      <w:pPr>
        <w:ind w:left="283"/>
      </w:pPr>
      <w:r>
        <w:rPr>
          <w:b w:val="0"/>
          <w:i w:val="0"/>
        </w:rPr>
        <w:t>☐  Občasno</w:t>
      </w:r>
    </w:p>
    <w:p>
      <w:pPr>
        <w:ind w:left="283"/>
      </w:pPr>
      <w:r>
        <w:rPr>
          <w:b w:val="0"/>
          <w:i w:val="0"/>
        </w:rPr>
        <w:t>☐  Glasujem pisno (glasovnice v nabiralniku)</w:t>
      </w:r>
    </w:p>
    <w:p>
      <w:pPr>
        <w:ind w:left="283"/>
      </w:pPr>
      <w:r>
        <w:rPr>
          <w:b w:val="0"/>
          <w:i w:val="0"/>
        </w:rPr>
        <w:t>☐  Ne, ker ne vem zanje</w:t>
      </w:r>
    </w:p>
    <w:p>
      <w:pPr>
        <w:ind w:left="283"/>
      </w:pPr>
      <w:r>
        <w:rPr>
          <w:b w:val="0"/>
          <w:i w:val="0"/>
        </w:rPr>
        <w:t>☐  Ne</w:t>
      </w:r>
    </w:p>
    <w:p>
      <w:pPr>
        <w:ind w:left="283"/>
      </w:pPr>
      <w:r>
        <w:rPr>
          <w:b w:val="0"/>
          <w:i w:val="0"/>
        </w:rPr>
        <w:t>☐  Sem najemnik(-ca)</w:t>
      </w:r>
    </w:p>
    <w:p>
      <w:pPr>
        <w:spacing w:before="120"/>
      </w:pPr>
      <w:r>
        <w:rPr>
          <w:b w:val="0"/>
          <w:i/>
        </w:rPr>
        <w:t>► Če niste odgovorili »Redno« ali »Sem najemnik(-ca)«:</w:t>
      </w:r>
    </w:p>
    <w:p>
      <w:pPr>
        <w:keepNext/>
        <w:spacing w:before="80"/>
      </w:pPr>
      <w:r>
        <w:rPr>
          <w:b/>
          <w:i w:val="0"/>
        </w:rPr>
        <w:t>Kaj bi vam pomagalo, da bi prišli?</w:t>
      </w:r>
    </w:p>
    <w:p>
      <w:pPr>
        <w:keepNext/>
      </w:pPr>
      <w:r>
        <w:rPr>
          <w:b w:val="0"/>
          <w:i/>
          <w:sz w:val="20"/>
        </w:rPr>
        <w:t>Izberete lahko več odgovorov.</w:t>
      </w:r>
    </w:p>
    <w:p>
      <w:pPr>
        <w:ind w:left="283"/>
      </w:pPr>
      <w:r>
        <w:rPr>
          <w:b w:val="0"/>
          <w:i w:val="0"/>
        </w:rPr>
        <w:t>☐  boljše obveščanje</w:t>
      </w:r>
    </w:p>
    <w:p>
      <w:pPr>
        <w:ind w:left="283"/>
      </w:pPr>
      <w:r>
        <w:rPr>
          <w:b w:val="0"/>
          <w:i w:val="0"/>
        </w:rPr>
        <w:t>☐  obvestilo na oglasni deski v vhodu</w:t>
      </w:r>
    </w:p>
    <w:p>
      <w:pPr>
        <w:ind w:left="283"/>
      </w:pPr>
      <w:r>
        <w:rPr>
          <w:b w:val="0"/>
          <w:i w:val="0"/>
        </w:rPr>
        <w:t>☐  primernejša ura</w:t>
      </w:r>
    </w:p>
    <w:p>
      <w:pPr>
        <w:ind w:left="283"/>
      </w:pPr>
      <w:r>
        <w:rPr>
          <w:b w:val="0"/>
          <w:i w:val="0"/>
        </w:rPr>
        <w:t>☐  krajši zbori</w:t>
      </w:r>
    </w:p>
    <w:p>
      <w:pPr>
        <w:ind w:left="283"/>
      </w:pPr>
      <w:r>
        <w:rPr>
          <w:b w:val="0"/>
          <w:i w:val="0"/>
        </w:rPr>
        <w:t>☐  spletna udeležba</w:t>
      </w:r>
    </w:p>
    <w:p>
      <w:pPr>
        <w:ind w:left="283"/>
      </w:pPr>
      <w:r>
        <w:rPr>
          <w:b w:val="0"/>
          <w:i w:val="0"/>
        </w:rPr>
        <w:t>☐  glasovanje na daljavo / e-glasovanje</w:t>
      </w:r>
    </w:p>
    <w:p>
      <w:pPr>
        <w:ind w:left="283"/>
      </w:pPr>
      <w:r>
        <w:rPr>
          <w:b w:val="0"/>
          <w:i w:val="0"/>
        </w:rPr>
        <w:t>☐  drugo</w:t>
      </w:r>
    </w:p>
    <w:p>
      <w:pPr>
        <w:keepNext/>
        <w:spacing w:before="160"/>
      </w:pPr>
      <w:r>
        <w:rPr>
          <w:b/>
          <w:i w:val="0"/>
        </w:rPr>
        <w:t>Ali bi bili pripravljeni biti predstavnik/-ca vhoda?</w:t>
      </w:r>
    </w:p>
    <w:p>
      <w:pPr>
        <w:ind w:left="283"/>
      </w:pPr>
      <w:r>
        <w:rPr>
          <w:b w:val="0"/>
          <w:i w:val="0"/>
        </w:rPr>
        <w:t>☐  Da     ☐  Morda     ☐  Ne</w:t>
      </w:r>
    </w:p>
    <w:p>
      <w:r>
        <w:rPr>
          <w:b w:val="0"/>
          <w:i/>
        </w:rPr>
        <w:t>Če ste odgovorili »Da« ali »Morda«: Hvala! Da anketa ostane anonimna, kontakta tu ne zbiramo. Na koncu je ločen modri listek (kontaktni obrazec), ki z odgovori ni povezan.</w:t>
      </w:r>
    </w:p>
    <w:p>
      <w:pPr>
        <w:pStyle w:val="Heading2"/>
        <w:keepNext/>
      </w:pPr>
      <w:r>
        <w:t>10. Zdravstvo</w:t>
      </w:r>
    </w:p>
    <w:p>
      <w:pPr>
        <w:keepNext/>
      </w:pPr>
      <w:r>
        <w:t>Za vse (razen mlajših od 15 let)</w:t>
      </w:r>
    </w:p>
    <w:p>
      <w:pPr>
        <w:keepNext/>
      </w:pPr>
      <w:r>
        <w:t>Vsa vprašanja so neobvezna. Sprašujemo samo o dostopu, ne o boleznih ali politiki.</w:t>
      </w:r>
    </w:p>
    <w:p>
      <w:pPr>
        <w:keepNext/>
      </w:pPr>
      <w:r>
        <w:t>Kako ste zadovoljni z dostopom do zdravstvenih storitev v bližini?</w:t>
      </w:r>
    </w:p>
    <w:p>
      <w:pPr>
        <w:keepNext/>
      </w:pPr>
      <w:r>
        <w:t>1 = zelo slabo, 5 = zelo dobro.</w:t>
      </w:r>
    </w:p>
    <w:p>
      <w:pPr>
        <w:keepNext/>
      </w:pPr>
      <w:r>
        <w:t>☐  1     ☐  2     ☐  3     ☐  4     ☐  5     ☐  Ne uporabljam</w:t>
      </w:r>
    </w:p>
    <w:p>
      <w:pPr>
        <w:keepNext/>
      </w:pPr>
      <w:r>
        <w:t>Kaj vam najbolj manjka? (lahko več)</w:t>
      </w:r>
    </w:p>
    <w:p>
      <w:pPr>
        <w:keepNext/>
      </w:pPr>
      <w:r>
        <w:t>☐  Osebni zdravnik     ☐  Pediater     ☐  Zobozdravnik</w:t>
      </w:r>
    </w:p>
    <w:p>
      <w:pPr>
        <w:keepNext/>
      </w:pPr>
      <w:r>
        <w:t>☐  Specialisti     ☐  Urgenca / dežurna služba     ☐  Nič</w:t>
      </w:r>
    </w:p>
    <w:p>
      <w:pPr>
        <w:pStyle w:val="Heading2"/>
        <w:keepNext/>
      </w:pPr>
      <w:r>
        <w:t>11. Koliko ste stari?</w:t>
      </w:r>
    </w:p>
    <w:p>
      <w:r>
        <w:rPr>
          <w:b w:val="0"/>
          <w:i/>
          <w:sz w:val="18"/>
        </w:rPr>
        <w:t>O vas</w:t>
      </w:r>
    </w:p>
    <w:p>
      <w:r>
        <w:rPr>
          <w:b w:val="0"/>
          <w:i w:val="0"/>
        </w:rPr>
        <w:t>Glede na starost izpolnite še kratka vprašanja za svojo starostno skupino (14. in 15. korak).</w:t>
      </w:r>
    </w:p>
    <w:p>
      <w:pPr>
        <w:ind w:left="283"/>
      </w:pPr>
      <w:r>
        <w:rPr>
          <w:b w:val="0"/>
          <w:i w:val="0"/>
        </w:rPr>
        <w:t>☐  mlajši od 15 let     ☐  15–24     ☐  25–34     ☐  35–49</w:t>
      </w:r>
    </w:p>
    <w:p>
      <w:pPr>
        <w:ind w:left="283"/>
      </w:pPr>
      <w:r>
        <w:rPr>
          <w:b w:val="0"/>
          <w:i w:val="0"/>
        </w:rPr>
        <w:t>☐  50–64     ☐  65–74     ☐  75 ali več</w:t>
      </w:r>
    </w:p>
    <w:p>
      <w:r>
        <w:rPr>
          <w:b w:val="0"/>
          <w:i/>
        </w:rPr>
        <w:t>Če ste mlajši od 15 let: Hvala, ker te zanima naše naselje! Ta anketa je za prebivalce od 15. leta naprej. Otroke bomo vprašali v šoli: v razredu boste skupaj glasovali, kaj bi v naselju spremenili. Lahko pa že zdaj staršem poveš, kaj si želiš. Oni lahko to zapišejo v svojo anketo.</w:t>
      </w:r>
    </w:p>
    <w:p>
      <w:pPr>
        <w:pStyle w:val="Heading2"/>
        <w:keepNext/>
      </w:pPr>
      <w:r>
        <w:t>12. Kje in kako živite?</w:t>
      </w:r>
    </w:p>
    <w:p>
      <w:r>
        <w:rPr>
          <w:b w:val="0"/>
          <w:i/>
          <w:sz w:val="18"/>
        </w:rPr>
        <w:t>O vas</w:t>
      </w:r>
    </w:p>
    <w:p>
      <w:pPr>
        <w:keepNext/>
        <w:spacing w:before="160"/>
      </w:pPr>
      <w:r>
        <w:rPr>
          <w:b/>
          <w:i w:val="0"/>
        </w:rPr>
        <w:t>Na kateri ulici živite?</w:t>
      </w:r>
    </w:p>
    <w:p>
      <w:pPr>
        <w:keepNext/>
      </w:pPr>
      <w:r>
        <w:rPr>
          <w:b w:val="0"/>
          <w:i/>
          <w:sz w:val="20"/>
        </w:rPr>
        <w:t>Podatek o ulici nam pomaga preveriti, ali so v anketi zastopani prebivalci vseh delov naselja. Hišne številke ne zbiramo.</w:t>
      </w:r>
    </w:p>
    <w:p>
      <w:pPr>
        <w:ind w:left="283"/>
      </w:pPr>
      <w:r>
        <w:rPr>
          <w:b w:val="0"/>
          <w:i w:val="0"/>
        </w:rPr>
        <w:t>☐  Belokranjska     ☐  Dečkova ploščad     ☐  Endliherjeva</w:t>
      </w:r>
    </w:p>
    <w:p>
      <w:pPr>
        <w:ind w:left="283"/>
      </w:pPr>
      <w:r>
        <w:rPr>
          <w:b w:val="0"/>
          <w:i w:val="0"/>
        </w:rPr>
        <w:t>☐  Fabianijeva     ☐  Knobleharjeva     ☐  Linhartova</w:t>
      </w:r>
    </w:p>
    <w:p>
      <w:pPr>
        <w:ind w:left="283"/>
      </w:pPr>
      <w:r>
        <w:rPr>
          <w:b w:val="0"/>
          <w:i w:val="0"/>
        </w:rPr>
        <w:t>☐  Luize Pesjakove     ☐  Majaronova     ☐  Matjaževa</w:t>
      </w:r>
    </w:p>
    <w:p>
      <w:pPr>
        <w:ind w:left="283"/>
      </w:pPr>
      <w:r>
        <w:rPr>
          <w:b w:val="0"/>
          <w:i w:val="0"/>
        </w:rPr>
        <w:t>☐  Mikuževa     ☐  Mislejeva     ☐  Savska</w:t>
      </w:r>
    </w:p>
    <w:p>
      <w:pPr>
        <w:ind w:left="283"/>
      </w:pPr>
      <w:r>
        <w:rPr>
          <w:b w:val="0"/>
          <w:i w:val="0"/>
        </w:rPr>
        <w:t>☐  Šerkova     ☐  Topniška     ☐  drugo</w:t>
      </w:r>
    </w:p>
    <w:p>
      <w:pPr>
        <w:keepNext/>
        <w:spacing w:before="160"/>
      </w:pPr>
      <w:r>
        <w:rPr>
          <w:b/>
          <w:i w:val="0"/>
        </w:rPr>
        <w:t>V stanovanju živite kot:</w:t>
      </w:r>
    </w:p>
    <w:p>
      <w:pPr>
        <w:ind w:left="283"/>
      </w:pPr>
      <w:r>
        <w:rPr>
          <w:b w:val="0"/>
          <w:i w:val="0"/>
        </w:rPr>
        <w:t>☐  lastnik ali družinski član lastnika</w:t>
      </w:r>
    </w:p>
    <w:p>
      <w:pPr>
        <w:ind w:left="283"/>
      </w:pPr>
      <w:r>
        <w:rPr>
          <w:b w:val="0"/>
          <w:i w:val="0"/>
        </w:rPr>
        <w:t>☐  najemnik pri JSS MOL (neprofitno)</w:t>
      </w:r>
    </w:p>
    <w:p>
      <w:pPr>
        <w:ind w:left="283"/>
      </w:pPr>
      <w:r>
        <w:rPr>
          <w:b w:val="0"/>
          <w:i w:val="0"/>
        </w:rPr>
        <w:t>☐  najemnik pri zasebniku</w:t>
      </w:r>
    </w:p>
    <w:p>
      <w:pPr>
        <w:ind w:left="283"/>
      </w:pPr>
      <w:r>
        <w:rPr>
          <w:b w:val="0"/>
          <w:i w:val="0"/>
        </w:rPr>
        <w:t>☐  drugo</w:t>
      </w:r>
    </w:p>
    <w:p>
      <w:pPr>
        <w:ind w:left="283"/>
      </w:pPr>
      <w:r>
        <w:rPr>
          <w:b w:val="0"/>
          <w:i w:val="0"/>
        </w:rPr>
        <w:t>☐  Ne želim odgovoriti</w:t>
      </w:r>
    </w:p>
    <w:p>
      <w:pPr>
        <w:keepNext/>
        <w:spacing w:before="160"/>
      </w:pPr>
      <w:r>
        <w:rPr>
          <w:b/>
          <w:i w:val="0"/>
        </w:rPr>
        <w:t>Ima vaš blok (vhod) dvigalo?</w:t>
      </w:r>
    </w:p>
    <w:p>
      <w:pPr>
        <w:ind w:left="283"/>
      </w:pPr>
      <w:r>
        <w:rPr>
          <w:b w:val="0"/>
          <w:i w:val="0"/>
        </w:rPr>
        <w:t>☐  da     ☐  ne     ☐  ne vem</w:t>
      </w:r>
    </w:p>
    <w:p>
      <w:pPr>
        <w:pStyle w:val="Heading2"/>
        <w:keepNext/>
      </w:pPr>
      <w:r>
        <w:t>13. Promet na vaši ulici</w:t>
      </w:r>
    </w:p>
    <w:p>
      <w:r>
        <w:rPr>
          <w:b w:val="0"/>
          <w:i/>
          <w:sz w:val="18"/>
        </w:rPr>
        <w:t>Za vse</w:t>
      </w:r>
    </w:p>
    <w:p>
      <w:pPr>
        <w:keepNext/>
        <w:spacing w:before="160"/>
      </w:pPr>
      <w:r>
        <w:rPr>
          <w:b/>
          <w:i w:val="0"/>
        </w:rPr>
        <w:t>Bi podprli enosmerni promet na svoji ulici?</w:t>
      </w:r>
    </w:p>
    <w:p>
      <w:pPr>
        <w:keepNext/>
      </w:pPr>
      <w:r>
        <w:rPr>
          <w:b w:val="0"/>
          <w:i/>
          <w:sz w:val="20"/>
        </w:rPr>
        <w:t>Vaš odgovor ne pomeni uradne zaveze. Pomaga nam razumeti, kako stanovalci posameznih ulic gledajo na uvedbo enosmernega prometa.</w:t>
      </w:r>
    </w:p>
    <w:p>
      <w:pPr>
        <w:ind w:left="283"/>
      </w:pPr>
      <w:r>
        <w:rPr>
          <w:b w:val="0"/>
          <w:i w:val="0"/>
        </w:rPr>
        <w:t>☐  da     ☐  ne     ☐  ne vem</w:t>
      </w:r>
    </w:p>
    <w:p>
      <w:pPr>
        <w:pStyle w:val="Heading2"/>
      </w:pPr>
      <w:r>
        <w:t>14.–15. Vprašanja za vašo starostno skupino</w:t>
      </w:r>
    </w:p>
    <w:p>
      <w:r>
        <w:rPr>
          <w:b w:val="0"/>
          <w:i/>
        </w:rPr>
        <w:t>Izpolnite samo del za svojo starostno skupino.</w:t>
      </w:r>
    </w:p>
    <w:p>
      <w:pPr>
        <w:pStyle w:val="Heading3"/>
      </w:pPr>
      <w:r>
        <w:t>Za 65 let in več (65–74, 75 ali več)</w:t>
      </w:r>
    </w:p>
    <w:p>
      <w:r>
        <w:rPr>
          <w:b/>
          <w:i w:val="0"/>
        </w:rPr>
        <w:t>14. Stopnice, dvigala in klopi</w:t>
      </w:r>
    </w:p>
    <w:p>
      <w:pPr>
        <w:spacing w:before="120"/>
      </w:pPr>
      <w:r>
        <w:rPr>
          <w:b w:val="0"/>
          <w:i/>
        </w:rPr>
        <w:t>► Če vaš blok (vhod) nima dvigala ali ne veste:</w:t>
      </w:r>
    </w:p>
    <w:p>
      <w:pPr>
        <w:keepNext/>
        <w:spacing w:before="80"/>
      </w:pPr>
      <w:r>
        <w:rPr>
          <w:b/>
          <w:i w:val="0"/>
        </w:rPr>
        <w:t>Vam ali komu v gospodinjstvu stopnice otežujejo vsakdan?</w:t>
      </w:r>
    </w:p>
    <w:p>
      <w:pPr>
        <w:ind w:left="283"/>
      </w:pPr>
      <w:r>
        <w:rPr>
          <w:b w:val="0"/>
          <w:i w:val="0"/>
        </w:rPr>
        <w:t>☐  pogosto     ☐  včasih     ☐  ne</w:t>
      </w:r>
    </w:p>
    <w:p>
      <w:pPr>
        <w:spacing w:before="120"/>
      </w:pPr>
      <w:r>
        <w:rPr>
          <w:b w:val="0"/>
          <w:i/>
        </w:rPr>
        <w:t>► Če vaš blok (vhod) nima dvigala ali ne veste:</w:t>
      </w:r>
    </w:p>
    <w:p>
      <w:pPr>
        <w:keepNext/>
        <w:spacing w:before="80"/>
      </w:pPr>
      <w:r>
        <w:rPr>
          <w:b/>
          <w:i w:val="0"/>
        </w:rPr>
        <w:t>Bi podprli vgradnjo dvigala v vašem vhodu?</w:t>
      </w:r>
    </w:p>
    <w:p>
      <w:pPr>
        <w:ind w:left="283"/>
      </w:pPr>
      <w:r>
        <w:rPr>
          <w:b w:val="0"/>
          <w:i w:val="0"/>
        </w:rPr>
        <w:t>☐  da, tudi z lastnim deležem stroškov     ☐  da, če večino plača subvencija</w:t>
      </w:r>
    </w:p>
    <w:p>
      <w:pPr>
        <w:ind w:left="283"/>
      </w:pPr>
      <w:r>
        <w:rPr>
          <w:b w:val="0"/>
          <w:i w:val="0"/>
        </w:rPr>
        <w:t>☐  ne     ☐  ne vem</w:t>
      </w:r>
    </w:p>
    <w:p>
      <w:pPr>
        <w:keepNext/>
        <w:spacing w:before="160"/>
      </w:pPr>
      <w:r>
        <w:rPr>
          <w:b/>
          <w:i w:val="0"/>
        </w:rPr>
        <w:t>Ali na poteh, ki jih pogosto prehodite, pogrešate klop za počitek?</w:t>
      </w:r>
    </w:p>
    <w:p>
      <w:pPr>
        <w:ind w:left="283"/>
      </w:pPr>
      <w:r>
        <w:rPr>
          <w:b w:val="0"/>
          <w:i w:val="0"/>
        </w:rPr>
        <w:t>☐  da, pogosto     ☐  včasih     ☐  ne</w:t>
      </w:r>
    </w:p>
    <w:p>
      <w:pPr>
        <w:keepNext/>
        <w:spacing w:before="160"/>
      </w:pPr>
      <w:r>
        <w:rPr>
          <w:b/>
          <w:i w:val="0"/>
        </w:rPr>
        <w:t>Kje bi klop najbolj prav prišla?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spacing w:before="160"/>
      </w:pPr>
      <w:r>
        <w:rPr>
          <w:b/>
          <w:i w:val="0"/>
        </w:rPr>
        <w:t>15. Vsakdan in sosedje</w:t>
      </w:r>
    </w:p>
    <w:p>
      <w:pPr>
        <w:keepNext/>
        <w:spacing w:before="160"/>
      </w:pPr>
      <w:r>
        <w:rPr>
          <w:b/>
          <w:i w:val="0"/>
        </w:rPr>
        <w:t>Kako pridete do trgovine?</w:t>
      </w:r>
    </w:p>
    <w:p>
      <w:pPr>
        <w:ind w:left="283"/>
      </w:pPr>
      <w:r>
        <w:rPr>
          <w:b w:val="0"/>
          <w:i w:val="0"/>
        </w:rPr>
        <w:t>☐  brez težav     ☐  s težavo     ☐  sam(a) ne morem</w:t>
      </w:r>
    </w:p>
    <w:p>
      <w:pPr>
        <w:keepNext/>
        <w:spacing w:before="160"/>
      </w:pPr>
      <w:r>
        <w:rPr>
          <w:b/>
          <w:i w:val="0"/>
        </w:rPr>
        <w:t>Kako pridete do zdravnika ali lekarne?</w:t>
      </w:r>
    </w:p>
    <w:p>
      <w:pPr>
        <w:ind w:left="283"/>
      </w:pPr>
      <w:r>
        <w:rPr>
          <w:b w:val="0"/>
          <w:i w:val="0"/>
        </w:rPr>
        <w:t>☐  brez težav     ☐  s težavo     ☐  sam(a) ne morem</w:t>
      </w:r>
    </w:p>
    <w:p>
      <w:pPr>
        <w:keepNext/>
        <w:spacing w:before="160"/>
      </w:pPr>
      <w:r>
        <w:rPr>
          <w:b/>
          <w:i w:val="0"/>
        </w:rPr>
        <w:t>Koliko dni v tednu se s kom pogovarjate, v živo ali po telefonu?</w:t>
      </w:r>
    </w:p>
    <w:p>
      <w:pPr>
        <w:ind w:left="283"/>
      </w:pPr>
      <w:r>
        <w:rPr>
          <w:b w:val="0"/>
          <w:i w:val="0"/>
        </w:rPr>
        <w:t>☐  vsak dan     ☐  3–6 dni     ☐  1–2 dni     ☐  manj kot enkrat na teden</w:t>
      </w:r>
    </w:p>
    <w:p>
      <w:pPr>
        <w:keepNext/>
        <w:spacing w:before="160"/>
      </w:pPr>
      <w:r>
        <w:rPr>
          <w:b/>
          <w:i w:val="0"/>
        </w:rPr>
        <w:t>Če bi zboleli in potrebovali nakup ali zdravila, imate v bližini koga poklicati?</w:t>
      </w:r>
    </w:p>
    <w:p>
      <w:pPr>
        <w:ind w:left="283"/>
      </w:pPr>
      <w:r>
        <w:rPr>
          <w:b w:val="0"/>
          <w:i w:val="0"/>
        </w:rPr>
        <w:t>☐  da     ☐  ne     ☐  ne vem</w:t>
      </w:r>
    </w:p>
    <w:p>
      <w:pPr>
        <w:pStyle w:val="Heading3"/>
      </w:pPr>
      <w:r>
        <w:t>Za 25 do 64 let (25–34, 35–49, 50–64)</w:t>
      </w:r>
    </w:p>
    <w:p>
      <w:r>
        <w:rPr>
          <w:b/>
          <w:i w:val="0"/>
        </w:rPr>
        <w:t>14. Vrtec in šola</w:t>
      </w:r>
    </w:p>
    <w:p>
      <w:pPr>
        <w:keepNext/>
        <w:spacing w:before="160"/>
      </w:pPr>
      <w:r>
        <w:rPr>
          <w:b/>
          <w:i w:val="0"/>
        </w:rPr>
        <w:t>Imate otroke v vrtcu ali osnovni šoli?</w:t>
      </w:r>
    </w:p>
    <w:p>
      <w:pPr>
        <w:ind w:left="283"/>
      </w:pPr>
      <w:r>
        <w:rPr>
          <w:b w:val="0"/>
          <w:i w:val="0"/>
        </w:rPr>
        <w:t>☐  da     ☐  ne</w:t>
      </w:r>
    </w:p>
    <w:p>
      <w:pPr>
        <w:spacing w:before="120"/>
      </w:pPr>
      <w:r>
        <w:rPr>
          <w:b w:val="0"/>
          <w:i/>
        </w:rPr>
        <w:t>► Če ste odgovorili »da«:</w:t>
      </w:r>
    </w:p>
    <w:p>
      <w:pPr>
        <w:keepNext/>
        <w:spacing w:before="80"/>
      </w:pPr>
      <w:r>
        <w:rPr>
          <w:b/>
          <w:i w:val="0"/>
        </w:rPr>
        <w:t>Kako varna je pot v vrtec ali šolo?</w:t>
      </w:r>
    </w:p>
    <w:p>
      <w:pPr>
        <w:ind w:left="283"/>
      </w:pPr>
      <w:r>
        <w:rPr>
          <w:b w:val="0"/>
          <w:i w:val="0"/>
        </w:rPr>
        <w:t>☐  zelo varna     ☐  kar varna     ☐  ne preveč varna     ☐  nevarna</w:t>
      </w:r>
    </w:p>
    <w:p>
      <w:pPr>
        <w:spacing w:before="120"/>
      </w:pPr>
      <w:r>
        <w:rPr>
          <w:b w:val="0"/>
          <w:i/>
        </w:rPr>
        <w:t>► Če ste odgovorili »da«:</w:t>
      </w:r>
    </w:p>
    <w:p>
      <w:pPr>
        <w:keepNext/>
        <w:spacing w:before="80"/>
      </w:pPr>
      <w:r>
        <w:rPr>
          <w:b/>
          <w:i w:val="0"/>
        </w:rPr>
        <w:t>Kje je na tej poti najbolj nevarno?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spacing w:before="160"/>
      </w:pPr>
      <w:r>
        <w:rPr>
          <w:b/>
          <w:i w:val="0"/>
        </w:rPr>
        <w:t>15. Dom skupnosti</w:t>
      </w:r>
    </w:p>
    <w:p>
      <w:pPr>
        <w:keepNext/>
        <w:spacing w:before="160"/>
      </w:pPr>
      <w:r>
        <w:rPr>
          <w:b/>
          <w:i w:val="0"/>
        </w:rPr>
        <w:t>Kaj bi v Domu skupnosti najpogosteje uporabljali vi ali kdo v vašem gospodinjstvu? Izberite največ 2.</w:t>
      </w:r>
    </w:p>
    <w:p>
      <w:pPr>
        <w:ind w:left="283"/>
      </w:pPr>
      <w:r>
        <w:rPr>
          <w:b w:val="0"/>
          <w:i w:val="0"/>
        </w:rPr>
        <w:t>☐  srečanja in zbori prebivalcev</w:t>
      </w:r>
    </w:p>
    <w:p>
      <w:pPr>
        <w:ind w:left="283"/>
      </w:pPr>
      <w:r>
        <w:rPr>
          <w:b w:val="0"/>
          <w:i w:val="0"/>
        </w:rPr>
        <w:t>☐  prostor za druženje in kavo</w:t>
      </w:r>
    </w:p>
    <w:p>
      <w:pPr>
        <w:ind w:left="283"/>
      </w:pPr>
      <w:r>
        <w:rPr>
          <w:b w:val="0"/>
          <w:i w:val="0"/>
        </w:rPr>
        <w:t>☐  vadba in druženje za starejše</w:t>
      </w:r>
    </w:p>
    <w:p>
      <w:pPr>
        <w:ind w:left="283"/>
      </w:pPr>
      <w:r>
        <w:rPr>
          <w:b w:val="0"/>
          <w:i w:val="0"/>
        </w:rPr>
        <w:t>☐  prostor za najstnike z mladinskim delavcem</w:t>
      </w:r>
    </w:p>
    <w:p>
      <w:pPr>
        <w:ind w:left="283"/>
      </w:pPr>
      <w:r>
        <w:rPr>
          <w:b w:val="0"/>
          <w:i w:val="0"/>
        </w:rPr>
        <w:t>☐  učna pomoč za otroke</w:t>
      </w:r>
    </w:p>
    <w:p>
      <w:pPr>
        <w:ind w:left="283"/>
      </w:pPr>
      <w:r>
        <w:rPr>
          <w:b w:val="0"/>
          <w:i w:val="0"/>
        </w:rPr>
        <w:t>☐  delavnica za popravila (kolesa, orodje)</w:t>
      </w:r>
    </w:p>
    <w:p>
      <w:pPr>
        <w:ind w:left="283"/>
      </w:pPr>
      <w:r>
        <w:rPr>
          <w:b w:val="0"/>
          <w:i w:val="0"/>
        </w:rPr>
        <w:t>☐  nič od tega</w:t>
      </w:r>
    </w:p>
    <w:p>
      <w:r>
        <w:rPr>
          <w:b w:val="0"/>
          <w:i w:val="0"/>
        </w:rPr>
        <w:t>Imate svojo idejo? Napišite jo tukaj: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keepNext/>
        <w:spacing w:before="160"/>
      </w:pPr>
      <w:r>
        <w:rPr>
          <w:b/>
          <w:i w:val="0"/>
        </w:rPr>
        <w:t>Bi se vključili v skupino prebivalcev, ki dogovarja termine v Domu skupnosti?</w:t>
      </w:r>
    </w:p>
    <w:p>
      <w:pPr>
        <w:ind w:left="283"/>
      </w:pPr>
      <w:r>
        <w:rPr>
          <w:b w:val="0"/>
          <w:i w:val="0"/>
        </w:rPr>
        <w:t>☐  da     ☐  morda     ☐  ne</w:t>
      </w:r>
    </w:p>
    <w:p>
      <w:pPr>
        <w:pStyle w:val="Heading3"/>
      </w:pPr>
      <w:r>
        <w:t>Za mlade (15–24)</w:t>
      </w:r>
    </w:p>
    <w:p>
      <w:r>
        <w:rPr>
          <w:b/>
          <w:i w:val="0"/>
        </w:rPr>
        <w:t>14.–15. Še tri hitra vprašanja zate</w:t>
      </w:r>
    </w:p>
    <w:p>
      <w:pPr>
        <w:keepNext/>
        <w:spacing w:before="160"/>
      </w:pPr>
      <w:r>
        <w:rPr>
          <w:b/>
          <w:i w:val="0"/>
        </w:rPr>
        <w:t>Kje se v naselju najpogosteje zadržuješ? Izberi, kar velja.</w:t>
      </w:r>
    </w:p>
    <w:p>
      <w:pPr>
        <w:ind w:left="283"/>
      </w:pPr>
      <w:r>
        <w:rPr>
          <w:b w:val="0"/>
          <w:i w:val="0"/>
        </w:rPr>
        <w:t>☐  na igrišču ali v športnem parku</w:t>
      </w:r>
    </w:p>
    <w:p>
      <w:pPr>
        <w:ind w:left="283"/>
      </w:pPr>
      <w:r>
        <w:rPr>
          <w:b w:val="0"/>
          <w:i w:val="0"/>
        </w:rPr>
        <w:t>☐  pred blokom, na klopci</w:t>
      </w:r>
    </w:p>
    <w:p>
      <w:pPr>
        <w:ind w:left="283"/>
      </w:pPr>
      <w:r>
        <w:rPr>
          <w:b w:val="0"/>
          <w:i w:val="0"/>
        </w:rPr>
        <w:t>☐  v Domu skupnosti ali knjižnici</w:t>
      </w:r>
    </w:p>
    <w:p>
      <w:pPr>
        <w:ind w:left="283"/>
      </w:pPr>
      <w:r>
        <w:rPr>
          <w:b w:val="0"/>
          <w:i w:val="0"/>
        </w:rPr>
        <w:t>☐  pri šoli</w:t>
      </w:r>
    </w:p>
    <w:p>
      <w:pPr>
        <w:ind w:left="283"/>
      </w:pPr>
      <w:r>
        <w:rPr>
          <w:b w:val="0"/>
          <w:i w:val="0"/>
        </w:rPr>
        <w:t>☐  nikjer, grem drugam</w:t>
      </w:r>
    </w:p>
    <w:p>
      <w:pPr>
        <w:keepNext/>
        <w:spacing w:before="160"/>
      </w:pPr>
      <w:r>
        <w:rPr>
          <w:b/>
          <w:i w:val="0"/>
        </w:rPr>
        <w:t>Kaj ti v naselju najbolj manjka? Največ 2.</w:t>
      </w:r>
    </w:p>
    <w:p>
      <w:pPr>
        <w:ind w:left="283"/>
      </w:pPr>
      <w:r>
        <w:rPr>
          <w:b w:val="0"/>
          <w:i w:val="0"/>
        </w:rPr>
        <w:t>☐  prostor pod streho za druženje</w:t>
      </w:r>
    </w:p>
    <w:p>
      <w:pPr>
        <w:ind w:left="283"/>
      </w:pPr>
      <w:r>
        <w:rPr>
          <w:b w:val="0"/>
          <w:i w:val="0"/>
        </w:rPr>
        <w:t>☐  igrišča in šport</w:t>
      </w:r>
    </w:p>
    <w:p>
      <w:pPr>
        <w:ind w:left="283"/>
      </w:pPr>
      <w:r>
        <w:rPr>
          <w:b w:val="0"/>
          <w:i w:val="0"/>
        </w:rPr>
        <w:t>☐  miren prostor za učenje z wifijem</w:t>
      </w:r>
    </w:p>
    <w:p>
      <w:pPr>
        <w:ind w:left="283"/>
      </w:pPr>
      <w:r>
        <w:rPr>
          <w:b w:val="0"/>
          <w:i w:val="0"/>
        </w:rPr>
        <w:t>☐  dogodki, koncerti, delavnice</w:t>
      </w:r>
    </w:p>
    <w:p>
      <w:pPr>
        <w:ind w:left="283"/>
      </w:pPr>
      <w:r>
        <w:rPr>
          <w:b w:val="0"/>
          <w:i w:val="0"/>
        </w:rPr>
        <w:t>☐  nič mi ne manjka</w:t>
      </w:r>
    </w:p>
    <w:p>
      <w:r>
        <w:rPr>
          <w:b w:val="0"/>
          <w:i w:val="0"/>
        </w:rPr>
        <w:t>Kaj drugega?</w:t>
      </w:r>
    </w:p>
    <w:p>
      <w:pPr>
        <w:spacing w:after="160"/>
      </w:pPr>
      <w:r>
        <w:rPr>
          <w:b w:val="0"/>
          <w:i w:val="0"/>
        </w:rPr>
        <w:t>______________________________________________________________________________________</w:t>
      </w:r>
    </w:p>
    <w:p>
      <w:r>
        <w:rPr>
          <w:b w:val="0"/>
          <w:i/>
          <w:sz w:val="18"/>
        </w:rPr>
        <w:t>Prosimo, ne navajajte imen drugih oseb.</w:t>
      </w:r>
    </w:p>
    <w:p>
      <w:pPr>
        <w:keepNext/>
        <w:spacing w:before="160"/>
      </w:pPr>
      <w:r>
        <w:rPr>
          <w:b/>
          <w:i w:val="0"/>
        </w:rPr>
        <w:t>Kako varno se počutiš zvečer v naselju?</w:t>
      </w:r>
    </w:p>
    <w:p>
      <w:pPr>
        <w:ind w:left="283"/>
      </w:pPr>
      <w:r>
        <w:rPr>
          <w:b w:val="0"/>
          <w:i w:val="0"/>
        </w:rPr>
        <w:t>☐  zelo varno</w:t>
      </w:r>
    </w:p>
    <w:p>
      <w:pPr>
        <w:ind w:left="283"/>
      </w:pPr>
      <w:r>
        <w:rPr>
          <w:b w:val="0"/>
          <w:i w:val="0"/>
        </w:rPr>
        <w:t>☐  kar varno</w:t>
      </w:r>
    </w:p>
    <w:p>
      <w:pPr>
        <w:ind w:left="283"/>
      </w:pPr>
      <w:r>
        <w:rPr>
          <w:b w:val="0"/>
          <w:i w:val="0"/>
        </w:rPr>
        <w:t>☐  ne preveč varno</w:t>
      </w:r>
    </w:p>
    <w:p>
      <w:pPr>
        <w:ind w:left="283"/>
      </w:pPr>
      <w:r>
        <w:rPr>
          <w:b w:val="0"/>
          <w:i w:val="0"/>
        </w:rPr>
        <w:t>☐  sploh ne varno</w:t>
      </w:r>
    </w:p>
    <w:p>
      <w:pPr>
        <w:ind w:left="283"/>
      </w:pPr>
      <w:r>
        <w:rPr>
          <w:b w:val="0"/>
          <w:i w:val="0"/>
        </w:rPr>
        <w:t>☐  zvečer ne hodim ven</w:t>
      </w:r>
    </w:p>
    <w:p>
      <w:pPr>
        <w:pStyle w:val="Heading2"/>
      </w:pPr>
      <w:r>
        <w:t>Prijazno vabilo · ločeno od ankete</w:t>
      </w:r>
    </w:p>
    <w:p>
      <w:r>
        <w:rPr>
          <w:b/>
          <w:i w:val="0"/>
          <w:sz w:val="24"/>
        </w:rPr>
        <w:t>Bi sodelovali pri izboljšavah v soseski?</w:t>
      </w:r>
    </w:p>
    <w:p>
      <w:r>
        <w:rPr>
          <w:b w:val="0"/>
          <w:i w:val="0"/>
        </w:rPr>
        <w:t>Veliko lahko naredimo tudi sami, če stopimo skupaj. Vsaka pomoč šteje – tudi ena ura na leto.</w:t>
      </w:r>
    </w:p>
    <w:p>
      <w:pPr>
        <w:keepNext/>
        <w:spacing w:before="160"/>
      </w:pPr>
      <w:r>
        <w:rPr>
          <w:b/>
          <w:i w:val="0"/>
        </w:rPr>
        <w:t>Bi sodelovali?</w:t>
      </w:r>
    </w:p>
    <w:p>
      <w:pPr>
        <w:ind w:left="283"/>
      </w:pPr>
      <w:r>
        <w:rPr>
          <w:b w:val="0"/>
          <w:i w:val="0"/>
        </w:rPr>
        <w:t>☐  da     ☐  mogoče     ☐  ne zdaj</w:t>
      </w:r>
    </w:p>
    <w:p>
      <w:pPr>
        <w:spacing w:before="120"/>
      </w:pPr>
      <w:r>
        <w:rPr>
          <w:b w:val="0"/>
          <w:i/>
        </w:rPr>
        <w:t>► Če ste odgovorili »da« ali »mogoče«:</w:t>
      </w:r>
    </w:p>
    <w:p>
      <w:pPr>
        <w:keepNext/>
        <w:spacing w:before="80"/>
      </w:pPr>
      <w:r>
        <w:rPr>
          <w:b/>
          <w:i w:val="0"/>
        </w:rPr>
        <w:t>Pri čem bi radi pomagali? Izberite, kar velja.</w:t>
      </w:r>
    </w:p>
    <w:p>
      <w:pPr>
        <w:ind w:left="283"/>
      </w:pPr>
      <w:r>
        <w:rPr>
          <w:b w:val="0"/>
          <w:i w:val="0"/>
        </w:rPr>
        <w:t>☐  vsebina in ideje     ☐  stiki z občino</w:t>
      </w:r>
    </w:p>
    <w:p>
      <w:pPr>
        <w:ind w:left="283"/>
      </w:pPr>
      <w:r>
        <w:rPr>
          <w:b w:val="0"/>
          <w:i w:val="0"/>
        </w:rPr>
        <w:t>☐  iskanje sredstev     ☐  komunikacija in obveščanje</w:t>
      </w:r>
    </w:p>
    <w:p>
      <w:pPr>
        <w:ind w:left="283"/>
      </w:pPr>
      <w:r>
        <w:rPr>
          <w:b w:val="0"/>
          <w:i w:val="0"/>
        </w:rPr>
        <w:t>☐  pomoč sosedom in starejšim     ☐  dogodki</w:t>
      </w:r>
    </w:p>
    <w:p>
      <w:pPr>
        <w:ind w:left="283"/>
      </w:pPr>
      <w:r>
        <w:rPr>
          <w:b w:val="0"/>
          <w:i w:val="0"/>
        </w:rPr>
        <w:t>☐  ročna dela, urejanje okolice</w:t>
      </w:r>
    </w:p>
    <w:p>
      <w:pPr>
        <w:spacing w:before="120"/>
      </w:pPr>
      <w:r>
        <w:rPr>
          <w:b w:val="0"/>
          <w:i/>
        </w:rPr>
        <w:t>► Če ste odgovorili »da« ali »mogoče«:</w:t>
      </w:r>
    </w:p>
    <w:p>
      <w:pPr>
        <w:keepNext/>
        <w:spacing w:before="80"/>
      </w:pPr>
      <w:r>
        <w:rPr>
          <w:b/>
          <w:i w:val="0"/>
        </w:rPr>
        <w:t>Koliko časa bi imeli?</w:t>
      </w:r>
    </w:p>
    <w:p>
      <w:pPr>
        <w:ind w:left="283"/>
      </w:pPr>
      <w:r>
        <w:rPr>
          <w:b w:val="0"/>
          <w:i w:val="0"/>
        </w:rPr>
        <w:t>☐  enkrat na leto, za dogodek     ☐  nekaj ur na mesec</w:t>
      </w:r>
    </w:p>
    <w:p>
      <w:pPr>
        <w:ind w:left="283"/>
      </w:pPr>
      <w:r>
        <w:rPr>
          <w:b w:val="0"/>
          <w:i w:val="0"/>
        </w:rPr>
        <w:t>☐  nekaj ur na teden     ☐  samo občasno, ko je potrebno</w:t>
      </w:r>
    </w:p>
    <w:p>
      <w:pPr>
        <w:spacing w:before="160"/>
      </w:pPr>
      <w:r>
        <w:rPr>
          <w:b/>
          <w:i w:val="0"/>
          <w:sz w:val="24"/>
        </w:rPr>
        <w:t>Obveščenost</w:t>
      </w:r>
    </w:p>
    <w:p>
      <w:pPr>
        <w:keepNext/>
        <w:spacing w:before="160"/>
      </w:pPr>
      <w:r>
        <w:rPr>
          <w:b/>
          <w:i w:val="0"/>
        </w:rPr>
        <w:t>Ali spremljate seje Četrtne skupnosti Bežigrad?</w:t>
      </w:r>
    </w:p>
    <w:p>
      <w:pPr>
        <w:ind w:left="283"/>
      </w:pPr>
      <w:r>
        <w:rPr>
          <w:b w:val="0"/>
          <w:i w:val="0"/>
        </w:rPr>
        <w:t>☐  Redno     ☐  Občasno     ☐  Ne, a bi želel(a)     ☐  Ne</w:t>
      </w:r>
    </w:p>
    <w:p>
      <w:pPr>
        <w:keepNext/>
        <w:spacing w:before="160"/>
      </w:pPr>
      <w:r>
        <w:rPr>
          <w:b/>
          <w:i w:val="0"/>
        </w:rPr>
        <w:t>Ali ste obveščeni o spremembah OPPN (občinskega podrobnega prostorskega načrta) za Savsko naselje?</w:t>
      </w:r>
    </w:p>
    <w:p>
      <w:pPr>
        <w:ind w:left="283"/>
      </w:pPr>
      <w:r>
        <w:rPr>
          <w:b w:val="0"/>
          <w:i w:val="0"/>
        </w:rPr>
        <w:t>☐  Da, dobro     ☐  Delno     ☐  Ne, a bi želel(a)     ☐  Ne</w:t>
      </w:r>
    </w:p>
    <w:p>
      <w:pPr>
        <w:spacing w:before="200"/>
      </w:pPr>
      <w:r>
        <w:rPr>
          <w:b/>
          <w:i w:val="0"/>
        </w:rPr>
        <w:t>Hvala, ker ste si vzeli čas! Ko bo anketa zaključena, bomo rezultate objavili na savska.org in v Domu skupnosti.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DCE7FF"/>
          </w:tcPr>
          <w:p>
            <w:pPr>
              <w:spacing w:after="100"/>
            </w:pPr>
            <w:r>
              <w:rPr>
                <w:b w:val="0"/>
                <w:i/>
                <w:color w:val="0B2A6B"/>
                <w:sz w:val="20"/>
              </w:rPr>
              <w:t>Modri listek · neobvezno</w:t>
            </w:r>
          </w:p>
          <w:p>
            <w:pPr>
              <w:spacing w:after="100"/>
            </w:pPr>
            <w:r>
              <w:rPr>
                <w:b/>
                <w:i w:val="0"/>
                <w:color w:val="0B2A6B"/>
                <w:sz w:val="28"/>
              </w:rPr>
              <w:t>Super, veseli bomo vaše pomoči!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Pustite nam kontakt, da vas lahko povabimo, ko bo kaj za postoriti.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Ločeno od ankete. </w:t>
            </w:r>
            <w:r>
              <w:rPr>
                <w:b w:val="0"/>
                <w:i w:val="0"/>
              </w:rPr>
              <w:t>Vaši odgovori v anketi ostanejo anonimni. Ta listek se shrani posebej, v drugo tabelo, in ga z anketo ni mogoče povezati.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Pri čem: </w:t>
            </w:r>
            <w:r>
              <w:rPr>
                <w:b w:val="0"/>
                <w:i w:val="0"/>
              </w:rPr>
              <w:t>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Čas: </w:t>
            </w:r>
            <w:r>
              <w:rPr>
                <w:b w:val="0"/>
                <w:i w:val="0"/>
              </w:rPr>
              <w:t>________________________________________________________________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Ime ali vzdevek (neobvezno): </w:t>
            </w:r>
            <w:r>
              <w:rPr>
                <w:b w:val="0"/>
                <w:i w:val="0"/>
              </w:rPr>
              <w:t>____________________________________________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E-pošta ali telefon: </w:t>
            </w:r>
            <w:r>
              <w:rPr>
                <w:b w:val="0"/>
                <w:i w:val="0"/>
              </w:rPr>
              <w:t>____________________________________________________</w:t>
            </w:r>
          </w:p>
          <w:p>
            <w:pPr>
              <w:spacing w:after="100"/>
            </w:pPr>
            <w:r>
              <w:rPr>
                <w:b/>
                <w:i w:val="0"/>
              </w:rPr>
              <w:t>Kako naj vas obveščamo?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☐  e-pošta      ☐  SMS ali Viber      ☐  telefonski klic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☐  Soglašam, da upravljavec Rok Terkaj (terkaj@gmail.com, 051 367 363) te podatke uporablja samo za vabila k sodelovanju in obvestila, jih ne posreduje nikomur, hrani največ 24 mesecev od zadnjega stika in jih na mojo zahtevo izbriše. Pritožba: Informacijski pooblaščenec.</w:t>
            </w:r>
          </w:p>
          <w:p>
            <w:pPr>
              <w:spacing w:after="100"/>
            </w:pPr>
            <w:r>
              <w:rPr>
                <w:b/>
                <w:i w:val="0"/>
                <w:color w:val="0B2A6B"/>
                <w:sz w:val="24"/>
              </w:rPr>
              <w:t>Poštni naslov (neobvezno)</w:t>
            </w:r>
          </w:p>
          <w:p>
            <w:pPr>
              <w:spacing w:after="100"/>
            </w:pPr>
            <w:r>
              <w:rPr>
                <w:b w:val="0"/>
                <w:i/>
              </w:rPr>
              <w:t>Naslov potrebujemo samo, če želite, da vam obvestila ali tiskano gradivo prinesemo na dom. Če tega ne želite, ta del preskočite.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Ulica in hišna številka: </w:t>
            </w:r>
            <w:r>
              <w:rPr>
                <w:b w:val="0"/>
                <w:i w:val="0"/>
              </w:rPr>
              <w:t>________________________________________________</w:t>
            </w:r>
          </w:p>
          <w:p>
            <w:pPr>
              <w:spacing w:after="100"/>
            </w:pPr>
            <w:r>
              <w:rPr>
                <w:b/>
                <w:i w:val="0"/>
              </w:rPr>
              <w:t xml:space="preserve">Številka stanovanja in nadstropje (neobvezno): </w:t>
            </w:r>
            <w:r>
              <w:rPr>
                <w:b w:val="0"/>
                <w:i w:val="0"/>
              </w:rPr>
              <w:t>____________________________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☐  Prinesite mi obvestila na dom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☐  Dovolim, da upravljavec Rok Terkaj moj poštni naslov uporabi samo za to, da mi obvestila osebno prinese na dom. Naslova ne bo dal nikomur drugemu; prostovoljec, ki raznaša, dobi le naslove na svoji poti. Naslov bo izbrisan, ko to privolitev prekličem, sicer najpozneje 24 mesecev po zadnjem stiku. To privolitev dajem posebej in neodvisno od zgornje.</w:t>
            </w:r>
          </w:p>
          <w:p>
            <w:pPr>
              <w:spacing w:after="100"/>
            </w:pPr>
            <w:r>
              <w:rPr>
                <w:b w:val="0"/>
                <w:i/>
              </w:rPr>
              <w:t>Brez te potrditve naslova ne pošljemo in ga ne shranimo.</w:t>
            </w:r>
          </w:p>
          <w:p>
            <w:pPr>
              <w:spacing w:after="100"/>
            </w:pPr>
            <w:r>
              <w:rPr>
                <w:b w:val="0"/>
                <w:i/>
              </w:rPr>
              <w:t>Listek lahko izpolnijo osebe od 15. leta, mlajši s soglasjem staršev. Soglasje lahko kadar koli prekličete. Več: Zasebnost: https://trkaj.github.io/savska-anketa-predogled/#zasebnost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/>
      <w:b/>
      <w:bCs/>
      <w:color w:val="063A2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/>
      <w:b/>
      <w:bCs/>
      <w:color w:val="063A2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/>
      <w:b/>
      <w:bCs/>
      <w:color w:val="063A2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/>
      <w:color w:val="063A2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